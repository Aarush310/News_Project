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import static org.junit.jupiter.api.Assertions.*;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import org.junit.jupiter.api.Test;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public class CustomerTest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===== Black-Box Tests (TC01 - TC24) =====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first name is accepted when exactly 1 character long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First Name = "J"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First name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validFirstNameMinBoundary_TC01()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assertTrue(c.verifyFirstName("J"));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first name is accepted when more than 1 character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First Name = "John"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First name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validFirstName_TC02()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assertTrue(c.verifyFirstName("John"));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first name is rejected when blank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First Name = ""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First Name"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invalidFirstNameBlank_TC03()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assertFalse(c.verifyFirstName(""));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first name is rejected when only spaces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First Name = "   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First Name"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invalidFirstNameSpaces_TC04()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assertFalse(c.verifyFirstName("   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surname is accepted when exactly 1 character long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Surname = "S"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Surname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validSurnameMinBoundary_TC05()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assertTrue(c.verifySurname("S"));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surname is accepted when more than 1 character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Surname = "Smith"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Surname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validSurname_TC06()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assertTrue(c.verifySurname("Smith"));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surname is rejected when blank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Surname = ""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Surname"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invalidSurnameBlank_TC07()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assertFalse(c.verifySurname(""));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address is accepted when exactly 1 character long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Address = "M"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Address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validAddressMinBoundary_TC08()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assertTrue(c.verifyAddress("M"));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TC09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address is accepted when more than 1 character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Address = "Main Street, Athlone"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Address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validAddress_TC09()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assertTrue(c.verifyAddress("Main Street, Athlone"));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address is rejected when blank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Address = ""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Address"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invalidAddressBlank_TC10()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assertFalse(c.verifyAddress(""));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phone number is accepted when exactly 10 digits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Phone Number = "0871234567"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Phone number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validPhoneNumber_TC11()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assertTrue(c.verifyPhoneNumber("0871234567"));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phone number is rejected when fewer than 10 digits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Phone Number = "087123456"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Phone Number"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invalidPhoneNumberTooShort_TC12()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assertFalse(c.verifyPhoneNumber("087123456"));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phone number is rejected when more than 10 digits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Phone Number = "08712345678"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Phone Number"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invalidPhoneNumberTooLong_TC13()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assertFalse(c.verifyPhoneNumber("08712345678"));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phone number is rejected when containing alphabetic characters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Phone Number = "08712AB567"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Phone Number"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invalidPhoneNumberAlphaCharacters_TC14()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assertFalse(c.verifyPhoneNumber("08712AB567"));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delivery area is accepted at the minimum boundary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Delivery Area = 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Delivery area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validDeliveryAreaMinBoundary_TC15()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assertTrue(c.verifyDeliveryArea(1));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TC16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delivery area is accepted at the maximum boundary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Delivery Area = 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Delivery area accepted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validDeliveryAreaMaxBoundary_TC16()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assertTrue(c.verifyDeliveryArea(24));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TC17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delivery area is rejected below the minimum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Delivery Area = 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Delivery Area"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invalidDeliveryAreaTooLow_TC17()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assertFalse(c.verifyDeliveryArea(0));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TC18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delivery area is rejected above the maximum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Delivery Area = 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Error message: "Invalid Delivery Area"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invalidDeliveryAreaTooHigh_TC18()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assertFalse(c.verifyDeliveryArea(25));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TC19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customer account is created when all details are valid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John, Smith, Main Street, Athlone, 0871234567, 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Customer account created successfully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createValidCustomerAccount_TC19()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assertTrue(c.createCustomerAccount("John", "Smith", "Main Street, Athlone", "0871234567", 5));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TC20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customer account creation fails with invalid first name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"", Smith, Main Street, Athlone, 0871234567, 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Customer account not created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createAccountInvalidFirstName_TC20()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assertFalse(c.createCustomerAccount("", "Smith", "Main Street, Athlone", "0871234567", 5));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TC21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customer account creation fails with invalid surname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John, "", Main Street, Athlone, 0871234567, 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Customer account not created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createAccountInvalidSurname_TC21()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assertFalse(c.createCustomerAccount("John", "", "Main Street, Athlone", "0871234567", 5));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TC22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customer account creation fails with invalid address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John, Smith, "", 0871234567, 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Customer account not created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createAccountInvalidAddress_TC22()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assertFalse(c.createCustomerAccount("John", "Smith", "", "0871234567", 5));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TC23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customer account creation fails with invalid phone number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John, Smith, Main Street, Athlone, 087123456, 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Customer account not created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createAccountInvalidPhoneNumber_TC23()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assertFalse(c.createCustomerAccount("John", "Smith", "Main Street, Athlone", "087123456", 5));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TC24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Test Objective: Verify customer account creation fails with invalid delivery area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Input(s): John, Smith, Main Street, Athlone, 0871234567, 25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// Expected Output(s): Customer account not created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@Test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void createAccountInvalidDeliveryArea_TC24() {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Customer c = new Customer();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    assertFalse(c.createCustomerAccount("John", "Smith", "Main Street, Athlone", "0871234567", 25));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    }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}</w:t>
      </w:r>
    </w:p>
    <w:sectPr w:rsidR="00FC693F" w:rsidRPr="0006063C" w:rsidSect="00034616"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