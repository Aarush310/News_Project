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public class Customer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private static final int MIN_AREA = 1;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private static final int MAX_AREA = 24;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private String firstName;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private String surname;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private String address;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private String phoneNumber;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private int deliveryArea;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first name contains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at least one character.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verifyFirstName(String firstName)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firstName != null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!firstName.trim().isEmpty();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surname contains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at least one character.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verifySurname(String surname)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surname != null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!surname.trim().isEmpty();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address contains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at least one character.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verifyAddress(String address)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address != null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!address.trim().isEmpty();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phone number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contains exactly 10 digits.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verifyPhoneNumber(String phoneNumber)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phoneNumber != null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phoneNumber.matches("\\d{10}");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Validates that the delivery area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is from 1 to 24.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verifyDeliveryArea(int deliveryArea)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deliveryArea &gt;= MIN_AREA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deliveryArea &lt;= MAX_AREA;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/**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Creates a customer account if all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 validation rules pass.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*/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boolean createCustomerAccount(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firstName,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surname,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address,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String phoneNumber,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int deliveryArea)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if (verifyFirstName(firstName)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verifySurname(surname)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verifyAddress(address)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verifyPhoneNumber(phoneNumber)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    &amp;&amp; verifyDeliveryArea(deliveryArea))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this.firstName = firstName;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this.surname = surname;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this.address = address;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this.phoneNumber = phoneNumber;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this.deliveryArea = deliveryArea;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    return true;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false;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String getFirstName()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firstName;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String getSurname()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surname;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String getAddress()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address;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String getPhoneNumber()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phoneNumber;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public int getDeliveryArea()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return deliveryArea;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}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