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class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/**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Verifies that a customer first name has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at least one character.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firstName Customer's first name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@return true if valid, otherwise false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boolean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verifyFirstName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firstName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AF00DB"/>
          <w:sz w:val="20"/>
        </w:rPr>
        <w:t xml:space="preserve">throw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RuntimeException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"No Product Written Yet"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  <w:r>
        <w:rPr>
          <w:rFonts w:ascii="Consolas" w:hAnsi="Consolas"/>
          <w:color w:val="008000"/>
          <w:sz w:val="20"/>
        </w:rPr>
        <w:t xml:space="preserve">// TODO: Implement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/**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Verifies that a customer surname has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at least one character.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surname Customer's surname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@return true if valid, otherwise false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boolean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verifySurname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surname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AF00DB"/>
          <w:sz w:val="20"/>
        </w:rPr>
        <w:t xml:space="preserve">throw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RuntimeException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"No Product Written Yet"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  <w:r>
        <w:rPr>
          <w:rFonts w:ascii="Consolas" w:hAnsi="Consolas"/>
          <w:color w:val="008000"/>
          <w:sz w:val="20"/>
        </w:rPr>
        <w:t xml:space="preserve">// TODO: Implement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/**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Verifies that a customer address has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at least one character.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address Customer's address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@return true if valid, otherwise false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boolean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verifyAddress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address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AF00DB"/>
          <w:sz w:val="20"/>
        </w:rPr>
        <w:t xml:space="preserve">throw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RuntimeException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"No Product Written Yet"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  <w:r>
        <w:rPr>
          <w:rFonts w:ascii="Consolas" w:hAnsi="Consolas"/>
          <w:color w:val="008000"/>
          <w:sz w:val="20"/>
        </w:rPr>
        <w:t xml:space="preserve">// TODO: Implement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/**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Verifies that a phone number contains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exactly 10 digits.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phoneNumber Customer's phone number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@return true if valid, otherwise false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boolean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verifyPhoneNumber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phoneNumber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AF00DB"/>
          <w:sz w:val="20"/>
        </w:rPr>
        <w:t xml:space="preserve">throw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RuntimeException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"No Product Written Yet"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  <w:r>
        <w:rPr>
          <w:rFonts w:ascii="Consolas" w:hAnsi="Consolas"/>
          <w:color w:val="008000"/>
          <w:sz w:val="20"/>
        </w:rPr>
        <w:t xml:space="preserve">// TODO: Implement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/**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Verifies that a delivery area is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a number from 1 to 24.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deliveryArea Customer's delivery area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@return true if valid, otherwise false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boolean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verifyDeliveryArea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FF"/>
          <w:sz w:val="20"/>
        </w:rPr>
        <w:t xml:space="preserve">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deliveryArea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AF00DB"/>
          <w:sz w:val="20"/>
        </w:rPr>
        <w:t xml:space="preserve">throw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RuntimeException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"No Product Written Yet"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  <w:r>
        <w:rPr>
          <w:rFonts w:ascii="Consolas" w:hAnsi="Consolas"/>
          <w:color w:val="008000"/>
          <w:sz w:val="20"/>
        </w:rPr>
        <w:t xml:space="preserve">// TODO: Implement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/**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Creates a customer account when all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validation rules are satisfied.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firstName Customer's first name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surname Customer's surname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address Customer's address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phoneNumber Customer's phone number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@param deliveryArea Customer's delivery area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@return true if account is created,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 otherwise false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boolean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firstName</w:t>
      </w:r>
      <w:r>
        <w:rPr>
          <w:rFonts w:ascii="Consolas" w:hAnsi="Consolas"/>
          <w:color w:val="000000"/>
          <w:sz w:val="20"/>
        </w:rPr>
        <w:t xml:space="preserve">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surname</w:t>
      </w:r>
      <w:r>
        <w:rPr>
          <w:rFonts w:ascii="Consolas" w:hAnsi="Consolas"/>
          <w:color w:val="000000"/>
          <w:sz w:val="20"/>
        </w:rPr>
        <w:t xml:space="preserve">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address</w:t>
      </w:r>
      <w:r>
        <w:rPr>
          <w:rFonts w:ascii="Consolas" w:hAnsi="Consolas"/>
          <w:color w:val="000000"/>
          <w:sz w:val="20"/>
        </w:rPr>
        <w:t xml:space="preserve">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String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phoneNumber</w:t>
      </w:r>
      <w:r>
        <w:rPr>
          <w:rFonts w:ascii="Consolas" w:hAnsi="Consolas"/>
          <w:color w:val="000000"/>
          <w:sz w:val="20"/>
        </w:rPr>
        <w:t xml:space="preserve">,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deliveryArea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AF00DB"/>
          <w:sz w:val="20"/>
        </w:rPr>
        <w:t xml:space="preserve">throw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RuntimeException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"No Product Written Yet"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  <w:r>
        <w:rPr>
          <w:rFonts w:ascii="Consolas" w:hAnsi="Consolas"/>
          <w:color w:val="008000"/>
          <w:sz w:val="20"/>
        </w:rPr>
        <w:t xml:space="preserve">// TODO: Implement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}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